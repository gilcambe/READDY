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NEXIA OS — MASTER DOCUMENT (VERSÃO COMPLETA E EXPANDIDA)</w:t>
      </w:r>
    </w:p>
    <w:p/>
    <w:p>
      <w:r>
        <w:t>1. VISÃO GLOBAL</w:t>
      </w:r>
    </w:p>
    <w:p>
      <w:r>
        <w:t>A NEXIA OS é um sistema operacional empresarial universal (Business OS) projetado para substituir múltiplas ferramentas fragmentadas por uma única plataforma integrada, modular, escalável e orientada por IA.</w:t>
      </w:r>
    </w:p>
    <w:p/>
    <w:p>
      <w:r>
        <w:t>Objetivo:</w:t>
      </w:r>
    </w:p>
    <w:p>
      <w:r>
        <w:t>- Automatizar empresas</w:t>
      </w:r>
    </w:p>
    <w:p>
      <w:r>
        <w:t>- Reduzir custos operacionais</w:t>
      </w:r>
    </w:p>
    <w:p>
      <w:r>
        <w:t>- Escalar sem aumento proporcional de equipe</w:t>
      </w:r>
    </w:p>
    <w:p>
      <w:r>
        <w:t>- Criar lock-in tecnológico</w:t>
      </w:r>
    </w:p>
    <w:p/>
    <w:p>
      <w:r>
        <w:t>2. ARQUITETURA BASE</w:t>
      </w:r>
    </w:p>
    <w:p/>
    <w:p>
      <w:r>
        <w:t>2.1 MULTI-TENANT</w:t>
      </w:r>
    </w:p>
    <w:p>
      <w:r>
        <w:t>- Cada cliente possui ambiente isolado</w:t>
      </w:r>
    </w:p>
    <w:p>
      <w:r>
        <w:t>- Estrutura:</w:t>
      </w:r>
    </w:p>
    <w:p>
      <w:r>
        <w:t xml:space="preserve">  /tenants/{tenantId}</w:t>
      </w:r>
    </w:p>
    <w:p>
      <w:r>
        <w:t>- Separação total de dados</w:t>
      </w:r>
    </w:p>
    <w:p>
      <w:r>
        <w:t>- Segurança via regras e JWT</w:t>
      </w:r>
    </w:p>
    <w:p/>
    <w:p>
      <w:r>
        <w:t>2.2 COMPONENTIZAÇÃO</w:t>
      </w:r>
    </w:p>
    <w:p>
      <w:r>
        <w:t>- Sistema baseado em módulos reutilizáveis</w:t>
      </w:r>
    </w:p>
    <w:p>
      <w:r>
        <w:t>- UI dinâmica</w:t>
      </w:r>
    </w:p>
    <w:p>
      <w:r>
        <w:t>- Backend desacoplado</w:t>
      </w:r>
    </w:p>
    <w:p/>
    <w:p>
      <w:r>
        <w:t>2.3 FEATURE FLAGS</w:t>
      </w:r>
    </w:p>
    <w:p>
      <w:r>
        <w:t>- Todos módulos já existem</w:t>
      </w:r>
    </w:p>
    <w:p>
      <w:r>
        <w:t>- Ativação via pagamento</w:t>
      </w:r>
    </w:p>
    <w:p>
      <w:r>
        <w:t>- Controle via banco de dados</w:t>
      </w:r>
    </w:p>
    <w:p/>
    <w:p>
      <w:r>
        <w:t>2.4 SERVERLESS</w:t>
      </w:r>
    </w:p>
    <w:p>
      <w:r>
        <w:t>- Execução sob demanda</w:t>
      </w:r>
    </w:p>
    <w:p>
      <w:r>
        <w:t>- Firebase Functions</w:t>
      </w:r>
    </w:p>
    <w:p>
      <w:r>
        <w:t>- Custo por uso</w:t>
      </w:r>
    </w:p>
    <w:p/>
    <w:p>
      <w:r>
        <w:t>2.5 SEGURANÇA</w:t>
      </w:r>
    </w:p>
    <w:p>
      <w:r>
        <w:t>- JWT</w:t>
      </w:r>
    </w:p>
    <w:p>
      <w:r>
        <w:t>- Logs imutáveis</w:t>
      </w:r>
    </w:p>
    <w:p>
      <w:r>
        <w:t>- Auditoria completa</w:t>
      </w:r>
    </w:p>
    <w:p/>
    <w:p>
      <w:r>
        <w:t>3. IA (CORTEX)</w:t>
      </w:r>
    </w:p>
    <w:p/>
    <w:p>
      <w:r>
        <w:t>3.1 INJEÇÃO DE CONTEXTO</w:t>
      </w:r>
    </w:p>
    <w:p>
      <w:r>
        <w:t>- Dados do cliente anexados à requisição</w:t>
      </w:r>
    </w:p>
    <w:p>
      <w:r>
        <w:t>- Respostas personalizadas</w:t>
      </w:r>
    </w:p>
    <w:p/>
    <w:p>
      <w:r>
        <w:t>3.2 AGENTES</w:t>
      </w:r>
    </w:p>
    <w:p>
      <w:r>
        <w:t>- Registro de agentes</w:t>
      </w:r>
    </w:p>
    <w:p>
      <w:r>
        <w:t>- Execução sob demanda</w:t>
      </w:r>
    </w:p>
    <w:p>
      <w:r>
        <w:t>- Orquestrador central</w:t>
      </w:r>
    </w:p>
    <w:p/>
    <w:p>
      <w:r>
        <w:t>3.3 FUNÇÕES</w:t>
      </w:r>
    </w:p>
    <w:p>
      <w:r>
        <w:t>- Marketing automático</w:t>
      </w:r>
    </w:p>
    <w:p>
      <w:r>
        <w:t>- Recuperação de vendas</w:t>
      </w:r>
    </w:p>
    <w:p>
      <w:r>
        <w:t>- Análise financeira</w:t>
      </w:r>
    </w:p>
    <w:p>
      <w:r>
        <w:t>- Atendimento</w:t>
      </w:r>
    </w:p>
    <w:p/>
    <w:p>
      <w:r>
        <w:t>4. MÓDULOS</w:t>
      </w:r>
    </w:p>
    <w:p/>
    <w:p>
      <w:r>
        <w:t>- CRM</w:t>
      </w:r>
    </w:p>
    <w:p>
      <w:r>
        <w:t>- Financeiro</w:t>
      </w:r>
    </w:p>
    <w:p>
      <w:r>
        <w:t>- Builder</w:t>
      </w:r>
    </w:p>
    <w:p>
      <w:r>
        <w:t>- Automação</w:t>
      </w:r>
    </w:p>
    <w:p>
      <w:r>
        <w:t>- IA</w:t>
      </w:r>
    </w:p>
    <w:p>
      <w:r>
        <w:t>- PABX</w:t>
      </w:r>
    </w:p>
    <w:p>
      <w:r>
        <w:t>- Store</w:t>
      </w:r>
    </w:p>
    <w:p>
      <w:r>
        <w:t>- Marketing</w:t>
      </w:r>
    </w:p>
    <w:p>
      <w:r>
        <w:t>- Jurídico</w:t>
      </w:r>
    </w:p>
    <w:p>
      <w:r>
        <w:t>- Analytics</w:t>
      </w:r>
    </w:p>
    <w:p/>
    <w:p>
      <w:r>
        <w:t>5. CLIENTES</w:t>
      </w:r>
    </w:p>
    <w:p/>
    <w:p>
      <w:r>
        <w:t>CES:</w:t>
      </w:r>
    </w:p>
    <w:p>
      <w:r>
        <w:t>- Eventos</w:t>
      </w:r>
    </w:p>
    <w:p>
      <w:r>
        <w:t>- Ingressos</w:t>
      </w:r>
    </w:p>
    <w:p>
      <w:r>
        <w:t>- Streaming</w:t>
      </w:r>
    </w:p>
    <w:p/>
    <w:p>
      <w:r>
        <w:t>Viajante Pro:</w:t>
      </w:r>
    </w:p>
    <w:p>
      <w:r>
        <w:t>- Gestão de viagens</w:t>
      </w:r>
    </w:p>
    <w:p>
      <w:r>
        <w:t>- App guia</w:t>
      </w:r>
    </w:p>
    <w:p>
      <w:r>
        <w:t>- App passageiro</w:t>
      </w:r>
    </w:p>
    <w:p/>
    <w:p>
      <w:r>
        <w:t>Bezsan:</w:t>
      </w:r>
    </w:p>
    <w:p>
      <w:r>
        <w:t>- Leilões</w:t>
      </w:r>
    </w:p>
    <w:p>
      <w:r>
        <w:t>- IA imobiliária</w:t>
      </w:r>
    </w:p>
    <w:p>
      <w:r>
        <w:t>- Automação jurídica</w:t>
      </w:r>
    </w:p>
    <w:p/>
    <w:p>
      <w:r>
        <w:t>Splash:</w:t>
      </w:r>
    </w:p>
    <w:p>
      <w:r>
        <w:t>- Locações</w:t>
      </w:r>
    </w:p>
    <w:p>
      <w:r>
        <w:t>- Agenda</w:t>
      </w:r>
    </w:p>
    <w:p/>
    <w:p>
      <w:r>
        <w:t>6. INFRA</w:t>
      </w:r>
    </w:p>
    <w:p/>
    <w:p>
      <w:r>
        <w:t>- Firebase</w:t>
      </w:r>
    </w:p>
    <w:p>
      <w:r>
        <w:t>- Vercel</w:t>
      </w:r>
    </w:p>
    <w:p>
      <w:r>
        <w:t>- Netlify</w:t>
      </w:r>
    </w:p>
    <w:p>
      <w:r>
        <w:t>- Cloudflare</w:t>
      </w:r>
    </w:p>
    <w:p>
      <w:r>
        <w:t>- Groq API</w:t>
      </w:r>
    </w:p>
    <w:p>
      <w:r>
        <w:t>- EmailJS</w:t>
      </w:r>
    </w:p>
    <w:p>
      <w:r>
        <w:t>- Mercado Pago</w:t>
      </w:r>
    </w:p>
    <w:p/>
    <w:p>
      <w:r>
        <w:t>7. COMERCIAL</w:t>
      </w:r>
    </w:p>
    <w:p/>
    <w:p>
      <w:r>
        <w:t>- Diagnóstico</w:t>
      </w:r>
    </w:p>
    <w:p>
      <w:r>
        <w:t>- Geração de sistema</w:t>
      </w:r>
    </w:p>
    <w:p>
      <w:r>
        <w:t>- Pagamento</w:t>
      </w:r>
    </w:p>
    <w:p>
      <w:r>
        <w:t>- Ativação instantânea</w:t>
      </w:r>
    </w:p>
    <w:p/>
    <w:p>
      <w:r>
        <w:t>8. BENEFÍCIOS</w:t>
      </w:r>
    </w:p>
    <w:p/>
    <w:p>
      <w:r>
        <w:t>- Redução de custos</w:t>
      </w:r>
    </w:p>
    <w:p>
      <w:r>
        <w:t>- Automação</w:t>
      </w:r>
    </w:p>
    <w:p>
      <w:r>
        <w:t>- Escala</w:t>
      </w:r>
    </w:p>
    <w:p>
      <w:r>
        <w:t>- Segurança</w:t>
      </w:r>
    </w:p>
    <w:p/>
    <w:p>
      <w:r>
        <w:t>9. DIRETRIZES</w:t>
      </w:r>
    </w:p>
    <w:p/>
    <w:p>
      <w:r>
        <w:t>- ZERO mocks</w:t>
      </w:r>
    </w:p>
    <w:p>
      <w:r>
        <w:t>- Código real</w:t>
      </w:r>
    </w:p>
    <w:p>
      <w:r>
        <w:t>- Produção</w:t>
      </w:r>
    </w:p>
    <w:p/>
    <w:p>
      <w:r>
        <w:t>10. OBJETIVO FINAL</w:t>
      </w:r>
    </w:p>
    <w:p/>
    <w:p>
      <w:r>
        <w:t>Dominar o mercado global de software empresarial.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