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NEXIA OS — DOCUMENTO FINAL ABSOLUTO (SEM LIMITE)</w:t>
      </w:r>
    </w:p>
    <w:p>
      <w:r>
        <w:t>Este é o blueprint completo, expansivo e executável da NEXIA OS.</w:t>
      </w:r>
    </w:p>
    <w:p>
      <w:r>
        <w:t>Projetado para servir diretamente como base para Claude (backend/fullstack) e Readdy (frontend/UI).</w:t>
      </w:r>
    </w:p>
    <w:p/>
    <w:p>
      <w:r>
        <w:t>PRINCÍPIOS:</w:t>
      </w:r>
    </w:p>
    <w:p>
      <w:r>
        <w:t>- ZERO MOCKS</w:t>
      </w:r>
    </w:p>
    <w:p>
      <w:r>
        <w:t>- PRODUÇÃO REAL</w:t>
      </w:r>
    </w:p>
    <w:p>
      <w:r>
        <w:t>- ESCALABILIDADE GLOBAL</w:t>
      </w:r>
    </w:p>
    <w:p>
      <w:r>
        <w:t>- EVENT-DRIVEN</w:t>
      </w:r>
    </w:p>
    <w:p>
      <w:r>
        <w:t>- MULTI-TENANT ISOLADO</w:t>
      </w:r>
    </w:p>
    <w:p/>
    <w:p>
      <w:pPr>
        <w:pStyle w:val="Heading1"/>
      </w:pPr>
      <w:r>
        <w:t>1. ARQUITETURA GLOBAL</w:t>
      </w:r>
    </w:p>
    <w:p>
      <w:r>
        <w:t>Stack:</w:t>
      </w:r>
    </w:p>
    <w:p>
      <w:r>
        <w:t>- Frontend: Next.js</w:t>
      </w:r>
    </w:p>
    <w:p>
      <w:r>
        <w:t>- Backend: Firebase Functions (Node)</w:t>
      </w:r>
    </w:p>
    <w:p>
      <w:r>
        <w:t>- DB: Firestore</w:t>
      </w:r>
    </w:p>
    <w:p>
      <w:r>
        <w:t>- Auth: Firebase Auth + JWT</w:t>
      </w:r>
    </w:p>
    <w:p>
      <w:r>
        <w:t>- Storage: Firebase Storage</w:t>
      </w:r>
    </w:p>
    <w:p>
      <w:r>
        <w:t>- Infra Edge: Cloudflare</w:t>
      </w:r>
    </w:p>
    <w:p>
      <w:r>
        <w:t>- Payments: Mercado Pago</w:t>
      </w:r>
    </w:p>
    <w:p>
      <w:r>
        <w:t>- AI: Groq / OpenAI</w:t>
      </w:r>
    </w:p>
    <w:p/>
    <w:p>
      <w:r>
        <w:t>Padrão:</w:t>
      </w:r>
    </w:p>
    <w:p>
      <w:r>
        <w:t>- Event-driven architecture</w:t>
      </w:r>
    </w:p>
    <w:p>
      <w:r>
        <w:t>- Modular system</w:t>
      </w:r>
    </w:p>
    <w:p>
      <w:r>
        <w:t>- Feature flags</w:t>
      </w:r>
    </w:p>
    <w:p/>
    <w:p>
      <w:pPr>
        <w:pStyle w:val="Heading1"/>
      </w:pPr>
      <w:r>
        <w:t>2. MULTI-TENANT</w:t>
      </w:r>
    </w:p>
    <w:p>
      <w:r>
        <w:t>/tenants/{tenantId}</w:t>
      </w:r>
    </w:p>
    <w:p>
      <w:r>
        <w:t xml:space="preserve">  profile</w:t>
      </w:r>
    </w:p>
    <w:p>
      <w:r>
        <w:t xml:space="preserve">  modules_enabled[]</w:t>
      </w:r>
    </w:p>
    <w:p>
      <w:r>
        <w:t xml:space="preserve">  settings</w:t>
      </w:r>
    </w:p>
    <w:p>
      <w:r>
        <w:t xml:space="preserve">  billing</w:t>
      </w:r>
    </w:p>
    <w:p>
      <w:r>
        <w:t xml:space="preserve">  users</w:t>
      </w:r>
    </w:p>
    <w:p>
      <w:r>
        <w:t xml:space="preserve">  logs</w:t>
      </w:r>
    </w:p>
    <w:p>
      <w:r>
        <w:t xml:space="preserve">  crm</w:t>
      </w:r>
    </w:p>
    <w:p>
      <w:r>
        <w:t xml:space="preserve">  financial</w:t>
      </w:r>
    </w:p>
    <w:p/>
    <w:p>
      <w:r>
        <w:t>Regras:</w:t>
      </w:r>
    </w:p>
    <w:p>
      <w:r>
        <w:t>- Cada request valida tenantId via JWT</w:t>
      </w:r>
    </w:p>
    <w:p>
      <w:r>
        <w:t>- Nenhum acesso cross-tenant permitido</w:t>
      </w:r>
    </w:p>
    <w:p/>
    <w:p>
      <w:pPr>
        <w:pStyle w:val="Heading1"/>
      </w:pPr>
      <w:r>
        <w:t>3. EVENTOS (CORE)</w:t>
      </w:r>
    </w:p>
    <w:p>
      <w:r>
        <w:t>Eventos principais:</w:t>
      </w:r>
    </w:p>
    <w:p/>
    <w:p>
      <w:r>
        <w:t>USER_CREATED</w:t>
      </w:r>
    </w:p>
    <w:p>
      <w:r>
        <w:t>PAYMENT_CONFIRMED</w:t>
      </w:r>
    </w:p>
    <w:p>
      <w:r>
        <w:t>MODULE_ACTIVATED</w:t>
      </w:r>
    </w:p>
    <w:p>
      <w:r>
        <w:t>LEAD_CREATED</w:t>
      </w:r>
    </w:p>
    <w:p>
      <w:r>
        <w:t>SALE_COMPLETED</w:t>
      </w:r>
    </w:p>
    <w:p>
      <w:r>
        <w:t>SUBSCRIPTION_FAILED</w:t>
      </w:r>
    </w:p>
    <w:p/>
    <w:p>
      <w:r>
        <w:t>Exemplo:</w:t>
      </w:r>
    </w:p>
    <w:p>
      <w:r>
        <w:t>onPaymentConfirmed:</w:t>
      </w:r>
    </w:p>
    <w:p>
      <w:r>
        <w:t>- ativa módulo</w:t>
      </w:r>
    </w:p>
    <w:p>
      <w:r>
        <w:t>- envia email</w:t>
      </w:r>
    </w:p>
    <w:p>
      <w:r>
        <w:t>- loga evento</w:t>
      </w:r>
    </w:p>
    <w:p/>
    <w:p>
      <w:pPr>
        <w:pStyle w:val="Heading1"/>
      </w:pPr>
      <w:r>
        <w:t>4. WEBHOOK MERCADO PAGO</w:t>
      </w:r>
    </w:p>
    <w:p>
      <w:r>
        <w:t>Endpoint:</w:t>
      </w:r>
    </w:p>
    <w:p>
      <w:r>
        <w:t>/api/webhook/mercadopago</w:t>
      </w:r>
    </w:p>
    <w:p/>
    <w:p>
      <w:r>
        <w:t>// [INSERIR_TOKEN_MERCADOPAGO]</w:t>
      </w:r>
    </w:p>
    <w:p/>
    <w:p>
      <w:r>
        <w:t>Fluxo:</w:t>
      </w:r>
    </w:p>
    <w:p>
      <w:r>
        <w:t>- Recebe pagamento</w:t>
      </w:r>
    </w:p>
    <w:p>
      <w:r>
        <w:t>- Valida status</w:t>
      </w:r>
    </w:p>
    <w:p>
      <w:r>
        <w:t>- Atualiza tenant.modules_enabled</w:t>
      </w:r>
    </w:p>
    <w:p/>
    <w:p>
      <w:pPr>
        <w:pStyle w:val="Heading1"/>
      </w:pPr>
      <w:r>
        <w:t>5. IA (CORTEX)</w:t>
      </w:r>
    </w:p>
    <w:p>
      <w:r>
        <w:t>Pipeline:</w:t>
      </w:r>
    </w:p>
    <w:p/>
    <w:p>
      <w:r>
        <w:t>Input usuário</w:t>
      </w:r>
    </w:p>
    <w:p>
      <w:r>
        <w:t>→ Injeção contexto (tenant data)</w:t>
      </w:r>
    </w:p>
    <w:p>
      <w:r>
        <w:t>→ Prompt estruturado</w:t>
      </w:r>
    </w:p>
    <w:p>
      <w:r>
        <w:t>→ IA responde</w:t>
      </w:r>
    </w:p>
    <w:p>
      <w:r>
        <w:t>→ Ação opcional</w:t>
      </w:r>
    </w:p>
    <w:p/>
    <w:p>
      <w:r>
        <w:t>Contexto:</w:t>
      </w:r>
    </w:p>
    <w:p>
      <w:r>
        <w:t>- CRM</w:t>
      </w:r>
    </w:p>
    <w:p>
      <w:r>
        <w:t>- financeiro</w:t>
      </w:r>
    </w:p>
    <w:p>
      <w:r>
        <w:t>- histórico</w:t>
      </w:r>
    </w:p>
    <w:p/>
    <w:p>
      <w:r>
        <w:t>Exemplo:</w:t>
      </w:r>
    </w:p>
    <w:p>
      <w:r>
        <w:t>"Quantas vendas hoje?"</w:t>
      </w:r>
    </w:p>
    <w:p>
      <w:r>
        <w:t>→ consulta DB</w:t>
      </w:r>
    </w:p>
    <w:p>
      <w:r>
        <w:t>→ injeta dados</w:t>
      </w:r>
    </w:p>
    <w:p>
      <w:r>
        <w:t>→ IA responde preciso</w:t>
      </w:r>
    </w:p>
    <w:p/>
    <w:p>
      <w:pPr>
        <w:pStyle w:val="Heading1"/>
      </w:pPr>
      <w:r>
        <w:t>6. AGENTES (ARQUITETURA)</w:t>
      </w:r>
    </w:p>
    <w:p>
      <w:r>
        <w:t>Registro:</w:t>
      </w:r>
    </w:p>
    <w:p>
      <w:r>
        <w:t>/agents/{agentId}</w:t>
      </w:r>
    </w:p>
    <w:p/>
    <w:p>
      <w:r>
        <w:t>Campos:</w:t>
      </w:r>
    </w:p>
    <w:p>
      <w:r>
        <w:t>- type</w:t>
      </w:r>
    </w:p>
    <w:p>
      <w:r>
        <w:t>- trigger</w:t>
      </w:r>
    </w:p>
    <w:p>
      <w:r>
        <w:t>- action</w:t>
      </w:r>
    </w:p>
    <w:p/>
    <w:p>
      <w:r>
        <w:t>Tipos:</w:t>
      </w:r>
    </w:p>
    <w:p>
      <w:r>
        <w:t>- recovery_agent</w:t>
      </w:r>
    </w:p>
    <w:p>
      <w:r>
        <w:t>- finance_agent</w:t>
      </w:r>
    </w:p>
    <w:p>
      <w:r>
        <w:t>- marketing_agent</w:t>
      </w:r>
    </w:p>
    <w:p>
      <w:r>
        <w:t>- security_agent</w:t>
      </w:r>
    </w:p>
    <w:p/>
    <w:p>
      <w:r>
        <w:t>Execução:</w:t>
      </w:r>
    </w:p>
    <w:p>
      <w:r>
        <w:t>- via eventos</w:t>
      </w:r>
    </w:p>
    <w:p/>
    <w:p>
      <w:pPr>
        <w:pStyle w:val="Heading1"/>
      </w:pPr>
      <w:r>
        <w:t>7. CRM COMPLETO</w:t>
      </w:r>
    </w:p>
    <w:p>
      <w:r>
        <w:t>/crm:</w:t>
      </w:r>
    </w:p>
    <w:p>
      <w:r>
        <w:t>- leads</w:t>
      </w:r>
    </w:p>
    <w:p>
      <w:r>
        <w:t>- pipeline</w:t>
      </w:r>
    </w:p>
    <w:p>
      <w:r>
        <w:t>- stages</w:t>
      </w:r>
    </w:p>
    <w:p>
      <w:r>
        <w:t>- activities</w:t>
      </w:r>
    </w:p>
    <w:p/>
    <w:p>
      <w:r>
        <w:t>Funções:</w:t>
      </w:r>
    </w:p>
    <w:p>
      <w:r>
        <w:t>- mover lead</w:t>
      </w:r>
    </w:p>
    <w:p>
      <w:r>
        <w:t>- registrar contato</w:t>
      </w:r>
    </w:p>
    <w:p>
      <w:r>
        <w:t>- automação follow-up</w:t>
      </w:r>
    </w:p>
    <w:p/>
    <w:p>
      <w:pPr>
        <w:pStyle w:val="Heading1"/>
      </w:pPr>
      <w:r>
        <w:t>8. FINANCEIRO</w:t>
      </w:r>
    </w:p>
    <w:p>
      <w:r>
        <w:t>/financial:</w:t>
      </w:r>
    </w:p>
    <w:p>
      <w:r>
        <w:t>- transactions</w:t>
      </w:r>
    </w:p>
    <w:p>
      <w:r>
        <w:t>- subscriptions</w:t>
      </w:r>
    </w:p>
    <w:p>
      <w:r>
        <w:t>- invoices</w:t>
      </w:r>
    </w:p>
    <w:p/>
    <w:p>
      <w:r>
        <w:t>DRE dinâmico:</w:t>
      </w:r>
    </w:p>
    <w:p>
      <w:r>
        <w:t>receita - custos - taxas = lucro</w:t>
      </w:r>
    </w:p>
    <w:p/>
    <w:p>
      <w:r>
        <w:t>Eventos:</w:t>
      </w:r>
    </w:p>
    <w:p>
      <w:r>
        <w:t>- cobrança falhou</w:t>
      </w:r>
    </w:p>
    <w:p>
      <w:r>
        <w:t>- pagamento confirmado</w:t>
      </w:r>
    </w:p>
    <w:p/>
    <w:p>
      <w:pPr>
        <w:pStyle w:val="Heading1"/>
      </w:pPr>
      <w:r>
        <w:t>9. BUILDER</w:t>
      </w:r>
    </w:p>
    <w:p>
      <w:r>
        <w:t>/builder:</w:t>
      </w:r>
    </w:p>
    <w:p>
      <w:r>
        <w:t>- pages</w:t>
      </w:r>
    </w:p>
    <w:p>
      <w:r>
        <w:t>- components</w:t>
      </w:r>
    </w:p>
    <w:p>
      <w:r>
        <w:t>- layouts</w:t>
      </w:r>
    </w:p>
    <w:p/>
    <w:p>
      <w:r>
        <w:t>Funções:</w:t>
      </w:r>
    </w:p>
    <w:p>
      <w:r>
        <w:t>- drag-drop</w:t>
      </w:r>
    </w:p>
    <w:p>
      <w:r>
        <w:t>- binding dados</w:t>
      </w:r>
    </w:p>
    <w:p>
      <w:r>
        <w:t>- publish instantâneo</w:t>
      </w:r>
    </w:p>
    <w:p/>
    <w:p>
      <w:pPr>
        <w:pStyle w:val="Heading1"/>
      </w:pPr>
      <w:r>
        <w:t>10. NEXIA STORE</w:t>
      </w:r>
    </w:p>
    <w:p>
      <w:r>
        <w:t>/store/modules:</w:t>
      </w:r>
    </w:p>
    <w:p/>
    <w:p>
      <w:r>
        <w:t>Fluxo:</w:t>
      </w:r>
    </w:p>
    <w:p>
      <w:r>
        <w:t>- usuário compra</w:t>
      </w:r>
    </w:p>
    <w:p>
      <w:r>
        <w:t>- webhook ativa</w:t>
      </w:r>
    </w:p>
    <w:p>
      <w:r>
        <w:t>- módulo aparece</w:t>
      </w:r>
    </w:p>
    <w:p/>
    <w:p>
      <w:r>
        <w:t>Feature flags:</w:t>
      </w:r>
    </w:p>
    <w:p>
      <w:r>
        <w:t>modules_enabled[]</w:t>
      </w:r>
    </w:p>
    <w:p/>
    <w:p>
      <w:pPr>
        <w:pStyle w:val="Heading1"/>
      </w:pPr>
      <w:r>
        <w:t>11. SEGURANÇA</w:t>
      </w:r>
    </w:p>
    <w:p>
      <w:r>
        <w:t>JWT:</w:t>
      </w:r>
    </w:p>
    <w:p>
      <w:r>
        <w:t>- validação em todas requisições</w:t>
      </w:r>
    </w:p>
    <w:p/>
    <w:p>
      <w:r>
        <w:t>Shadow Log:</w:t>
      </w:r>
    </w:p>
    <w:p>
      <w:r>
        <w:t>/logs:</w:t>
      </w:r>
    </w:p>
    <w:p>
      <w:r>
        <w:t>- ação</w:t>
      </w:r>
    </w:p>
    <w:p>
      <w:r>
        <w:t>- userId</w:t>
      </w:r>
    </w:p>
    <w:p>
      <w:r>
        <w:t>- timestamp</w:t>
      </w:r>
    </w:p>
    <w:p>
      <w:r>
        <w:t>- ip</w:t>
      </w:r>
    </w:p>
    <w:p/>
    <w:p>
      <w:r>
        <w:t>Imutável</w:t>
      </w:r>
    </w:p>
    <w:p/>
    <w:p>
      <w:pPr>
        <w:pStyle w:val="Heading1"/>
      </w:pPr>
      <w:r>
        <w:t>12. PABX CLOUD</w:t>
      </w:r>
    </w:p>
    <w:p>
      <w:r>
        <w:t>Funções:</w:t>
      </w:r>
    </w:p>
    <w:p>
      <w:r>
        <w:t>- chamadas</w:t>
      </w:r>
    </w:p>
    <w:p>
      <w:r>
        <w:t>- ramais</w:t>
      </w:r>
    </w:p>
    <w:p>
      <w:r>
        <w:t>- gravação</w:t>
      </w:r>
    </w:p>
    <w:p/>
    <w:p>
      <w:r>
        <w:t>Integração:</w:t>
      </w:r>
    </w:p>
    <w:p>
      <w:r>
        <w:t>- API VoIP externa</w:t>
      </w:r>
    </w:p>
    <w:p>
      <w:r>
        <w:t>// [INSERIR_API_VOIP]</w:t>
      </w:r>
    </w:p>
    <w:p/>
    <w:p>
      <w:pPr>
        <w:pStyle w:val="Heading1"/>
      </w:pPr>
      <w:r>
        <w:t>13. AUTOMAÇÃO</w:t>
      </w:r>
    </w:p>
    <w:p>
      <w:r>
        <w:t>/automation:</w:t>
      </w:r>
    </w:p>
    <w:p>
      <w:r>
        <w:t>- triggers</w:t>
      </w:r>
    </w:p>
    <w:p>
      <w:r>
        <w:t>- conditions</w:t>
      </w:r>
    </w:p>
    <w:p>
      <w:r>
        <w:t>- actions</w:t>
      </w:r>
    </w:p>
    <w:p/>
    <w:p>
      <w:r>
        <w:t>Ex:</w:t>
      </w:r>
    </w:p>
    <w:p>
      <w:r>
        <w:t>Se lead parado 3 dias → enviar WhatsApp</w:t>
      </w:r>
    </w:p>
    <w:p/>
    <w:p>
      <w:pPr>
        <w:pStyle w:val="Heading1"/>
      </w:pPr>
      <w:r>
        <w:t>14. ONBOARDING</w:t>
      </w:r>
    </w:p>
    <w:p>
      <w:r>
        <w:t>Tour guiado:</w:t>
      </w:r>
    </w:p>
    <w:p>
      <w:r>
        <w:t>- highlight elementos</w:t>
      </w:r>
    </w:p>
    <w:p>
      <w:r>
        <w:t>- instruções passo a passo</w:t>
      </w:r>
    </w:p>
    <w:p/>
    <w:p>
      <w:pPr>
        <w:pStyle w:val="Heading1"/>
      </w:pPr>
      <w:r>
        <w:t>15. FLUXO COMERCIAL</w:t>
      </w:r>
    </w:p>
    <w:p>
      <w:r>
        <w:t>Diagnóstico → IA gera sistema → pagamento → webhook → ativação → onboarding</w:t>
      </w:r>
    </w:p>
    <w:p/>
    <w:p>
      <w:pPr>
        <w:pStyle w:val="Heading1"/>
      </w:pPr>
      <w:r>
        <w:t>16. CLIENTES (VERTICAIS)</w:t>
      </w:r>
    </w:p>
    <w:p>
      <w:r>
        <w:t>CES:</w:t>
      </w:r>
    </w:p>
    <w:p>
      <w:r>
        <w:t>- eventos</w:t>
      </w:r>
    </w:p>
    <w:p>
      <w:r>
        <w:t>- ingressos</w:t>
      </w:r>
    </w:p>
    <w:p>
      <w:r>
        <w:t>- streaming</w:t>
      </w:r>
    </w:p>
    <w:p/>
    <w:p>
      <w:r>
        <w:t>Viajante Pro:</w:t>
      </w:r>
    </w:p>
    <w:p>
      <w:r>
        <w:t>- gestão viagens</w:t>
      </w:r>
    </w:p>
    <w:p/>
    <w:p>
      <w:r>
        <w:t>Bezsan:</w:t>
      </w:r>
    </w:p>
    <w:p>
      <w:r>
        <w:t>- leilões</w:t>
      </w:r>
    </w:p>
    <w:p/>
    <w:p>
      <w:r>
        <w:t>Splash:</w:t>
      </w:r>
    </w:p>
    <w:p>
      <w:r>
        <w:t>- locações</w:t>
      </w:r>
    </w:p>
    <w:p/>
    <w:p>
      <w:pPr>
        <w:pStyle w:val="Heading1"/>
      </w:pPr>
      <w:r>
        <w:t>17. INFRA FINAL</w:t>
      </w:r>
    </w:p>
    <w:p>
      <w:r>
        <w:t>- Firebase</w:t>
      </w:r>
    </w:p>
    <w:p>
      <w:r>
        <w:t>- Vercel</w:t>
      </w:r>
    </w:p>
    <w:p>
      <w:r>
        <w:t>- Cloudflare</w:t>
      </w:r>
    </w:p>
    <w:p>
      <w:r>
        <w:t>- Groq</w:t>
      </w:r>
    </w:p>
    <w:p>
      <w:r>
        <w:t>- Mercado Pago</w:t>
      </w:r>
    </w:p>
    <w:p/>
    <w:p>
      <w:pPr>
        <w:pStyle w:val="Heading1"/>
      </w:pPr>
      <w:r>
        <w:t>18. DIRETRIZES FINAIS</w:t>
      </w:r>
    </w:p>
    <w:p>
      <w:r>
        <w:t>- Código limpo</w:t>
      </w:r>
    </w:p>
    <w:p>
      <w:r>
        <w:t>- Sem mocks</w:t>
      </w:r>
    </w:p>
    <w:p>
      <w:r>
        <w:t>- Comentários obrigatórios de credenciais</w:t>
      </w:r>
    </w:p>
    <w:p>
      <w:r>
        <w:t>- Estrutura escalável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