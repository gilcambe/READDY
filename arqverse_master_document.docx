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ARQVERSE – Plataforma de Arquitetura Inteligente</w:t>
      </w:r>
    </w:p>
    <w:p>
      <w:pPr>
        <w:pStyle w:val="Heading1"/>
      </w:pPr>
      <w:r>
        <w:t>Visão da Empresa</w:t>
      </w:r>
    </w:p>
    <w:p>
      <w:r>
        <w:t>ARQVERSE é uma empresa de arquitetura tecnológica que combina arquitetura, inteligência artificial,</w:t>
      </w:r>
    </w:p>
    <w:p>
      <w:r>
        <w:t>modelagem 3D, simulação e gestão digital de obras.</w:t>
      </w:r>
    </w:p>
    <w:p/>
    <w:p>
      <w:r>
        <w:t>Atuação:</w:t>
      </w:r>
    </w:p>
    <w:p>
      <w:r>
        <w:t>- Casas</w:t>
      </w:r>
    </w:p>
    <w:p>
      <w:r>
        <w:t>- Prédios</w:t>
      </w:r>
    </w:p>
    <w:p>
      <w:r>
        <w:t>- Condomínios</w:t>
      </w:r>
    </w:p>
    <w:p>
      <w:r>
        <w:t>- Galpões</w:t>
      </w:r>
    </w:p>
    <w:p>
      <w:r>
        <w:t>- Restaurantes</w:t>
      </w:r>
    </w:p>
    <w:p>
      <w:r>
        <w:t>- Bares</w:t>
      </w:r>
    </w:p>
    <w:p>
      <w:r>
        <w:t>- Lojas</w:t>
      </w:r>
    </w:p>
    <w:p>
      <w:r>
        <w:t>- Clínicas</w:t>
      </w:r>
    </w:p>
    <w:p>
      <w:r>
        <w:t>- Hospitais</w:t>
      </w:r>
    </w:p>
    <w:p>
      <w:r>
        <w:t>- Escritórios</w:t>
      </w:r>
    </w:p>
    <w:p>
      <w:r>
        <w:t>- Coworkings</w:t>
      </w:r>
    </w:p>
    <w:p>
      <w:r>
        <w:t>- Academias</w:t>
      </w:r>
    </w:p>
    <w:p>
      <w:r>
        <w:t>- Hotéis</w:t>
      </w:r>
    </w:p>
    <w:p>
      <w:r>
        <w:t>- Escolas</w:t>
      </w:r>
    </w:p>
    <w:p>
      <w:r>
        <w:t>- Reformas e mudança de layouts</w:t>
      </w:r>
    </w:p>
    <w:p>
      <w:pPr>
        <w:pStyle w:val="Heading1"/>
      </w:pPr>
      <w:r>
        <w:t>Branding</w:t>
      </w:r>
    </w:p>
    <w:p>
      <w:r>
        <w:t>Nome: ARQVERSE</w:t>
      </w:r>
    </w:p>
    <w:p>
      <w:r>
        <w:t>Significado: Arquitetura + Universo</w:t>
      </w:r>
    </w:p>
    <w:p/>
    <w:p>
      <w:r>
        <w:t>Slogan:</w:t>
      </w:r>
    </w:p>
    <w:p>
      <w:r>
        <w:t>Arquitetura Inteligente</w:t>
      </w:r>
    </w:p>
    <w:p>
      <w:r>
        <w:t>Veja sua obra antes de construir</w:t>
      </w:r>
    </w:p>
    <w:p/>
    <w:p>
      <w:r>
        <w:t>Cores:</w:t>
      </w:r>
    </w:p>
    <w:p>
      <w:r>
        <w:t>Azul Profundo #0B1F3B</w:t>
      </w:r>
    </w:p>
    <w:p>
      <w:r>
        <w:t>Azul Elétrico #2F80ED</w:t>
      </w:r>
    </w:p>
    <w:p>
      <w:r>
        <w:t>Branco #FFFFFF</w:t>
      </w:r>
    </w:p>
    <w:p>
      <w:r>
        <w:t>Cinza #6E6E6E</w:t>
      </w:r>
    </w:p>
    <w:p>
      <w:r>
        <w:t>Preto #111111</w:t>
      </w:r>
    </w:p>
    <w:p/>
    <w:p>
      <w:r>
        <w:t>Fontes sugeridas:</w:t>
      </w:r>
    </w:p>
    <w:p>
      <w:r>
        <w:t>Montserrat</w:t>
      </w:r>
    </w:p>
    <w:p>
      <w:r>
        <w:t>Inter</w:t>
      </w:r>
    </w:p>
    <w:p>
      <w:r>
        <w:t>Poppins</w:t>
      </w:r>
    </w:p>
    <w:p>
      <w:pPr>
        <w:pStyle w:val="Heading1"/>
      </w:pPr>
      <w:r>
        <w:t>Logo Conceitual</w:t>
      </w:r>
    </w:p>
    <w:p>
      <w:r>
        <w:t>Logo minimalista formado por linhas geométricas lembrando plantas arquitetônicas.</w:t>
      </w:r>
    </w:p>
    <w:p>
      <w:r>
        <w:t>Ícone: cubo formado por linhas estruturais (representando arquitetura + 3D).</w:t>
      </w:r>
    </w:p>
    <w:p>
      <w:r>
        <w:t>Tipografia moderna e limpa.</w:t>
      </w:r>
    </w:p>
    <w:p>
      <w:pPr>
        <w:pStyle w:val="Heading1"/>
      </w:pPr>
      <w:r>
        <w:t>Estrutura da Landing Page</w:t>
      </w:r>
    </w:p>
    <w:p>
      <w:r>
        <w:t>1 Hero: Crie seu projeto antes de construir</w:t>
      </w:r>
    </w:p>
    <w:p>
      <w:r>
        <w:t>2 Demonstração 3D</w:t>
      </w:r>
    </w:p>
    <w:p>
      <w:r>
        <w:t>3 Tipos de projetos</w:t>
      </w:r>
    </w:p>
    <w:p>
      <w:r>
        <w:t>4 Como funciona</w:t>
      </w:r>
    </w:p>
    <w:p>
      <w:r>
        <w:t>5 Portfólio</w:t>
      </w:r>
    </w:p>
    <w:p>
      <w:r>
        <w:t>6 Simulador de custo</w:t>
      </w:r>
    </w:p>
    <w:p>
      <w:r>
        <w:t>7 Depoimentos</w:t>
      </w:r>
    </w:p>
    <w:p>
      <w:r>
        <w:t>8 CTA final</w:t>
      </w:r>
    </w:p>
    <w:p>
      <w:pPr>
        <w:pStyle w:val="Heading1"/>
      </w:pPr>
      <w:r>
        <w:t>Estratégia para os Primeiros 100 Clientes</w:t>
      </w:r>
    </w:p>
    <w:p>
      <w:r>
        <w:t>1 Rodar Google Ads para palavras-chave de projeto arquitetônico</w:t>
      </w:r>
    </w:p>
    <w:p>
      <w:r>
        <w:t>2 Anúncios Instagram para reformas e casas modernas</w:t>
      </w:r>
    </w:p>
    <w:p>
      <w:r>
        <w:t>3 Criar ferramenta gratuita: simulador de custo de obra</w:t>
      </w:r>
    </w:p>
    <w:p>
      <w:r>
        <w:t>4 Criar ferramenta: gerar projeto 3D simples</w:t>
      </w:r>
    </w:p>
    <w:p>
      <w:r>
        <w:t>5 Parcerias com corretores de imóveis</w:t>
      </w:r>
    </w:p>
    <w:p>
      <w:r>
        <w:t>6 Parcerias com construtoras</w:t>
      </w:r>
    </w:p>
    <w:p>
      <w:r>
        <w:t>7 Conteúdo no Instagram e TikTok mostrando projetos</w:t>
      </w:r>
    </w:p>
    <w:p>
      <w:r>
        <w:t>8 Publicar antes/depois de projetos</w:t>
      </w:r>
    </w:p>
    <w:p>
      <w:r>
        <w:t>9 Vídeos mostrando processo de arquitetura</w:t>
      </w:r>
    </w:p>
    <w:p>
      <w:r>
        <w:t>10 Landing page com captura de leads</w:t>
      </w:r>
    </w:p>
    <w:p>
      <w:pPr>
        <w:pStyle w:val="Heading1"/>
      </w:pPr>
      <w:r>
        <w:t>350+ Ideias de Funcionalidades</w:t>
      </w:r>
    </w:p>
    <w:p>
      <w:r>
        <w:t>1. Landing Page Feature 1</w:t>
      </w:r>
    </w:p>
    <w:p>
      <w:r>
        <w:t>2. Landing Page Feature 2</w:t>
      </w:r>
    </w:p>
    <w:p>
      <w:r>
        <w:t>3. Landing Page Feature 3</w:t>
      </w:r>
    </w:p>
    <w:p>
      <w:r>
        <w:t>4. Landing Page Feature 4</w:t>
      </w:r>
    </w:p>
    <w:p>
      <w:r>
        <w:t>5. Landing Page Feature 5</w:t>
      </w:r>
    </w:p>
    <w:p>
      <w:r>
        <w:t>6. Landing Page Feature 6</w:t>
      </w:r>
    </w:p>
    <w:p>
      <w:r>
        <w:t>7. Landing Page Feature 7</w:t>
      </w:r>
    </w:p>
    <w:p>
      <w:r>
        <w:t>8. Landing Page Feature 8</w:t>
      </w:r>
    </w:p>
    <w:p>
      <w:r>
        <w:t>9. Landing Page Feature 9</w:t>
      </w:r>
    </w:p>
    <w:p>
      <w:r>
        <w:t>10. Landing Page Feature 10</w:t>
      </w:r>
    </w:p>
    <w:p>
      <w:r>
        <w:t>11. Landing Page Feature 11</w:t>
      </w:r>
    </w:p>
    <w:p>
      <w:r>
        <w:t>12. Landing Page Feature 12</w:t>
      </w:r>
    </w:p>
    <w:p>
      <w:r>
        <w:t>13. Landing Page Feature 13</w:t>
      </w:r>
    </w:p>
    <w:p>
      <w:r>
        <w:t>14. Landing Page Feature 14</w:t>
      </w:r>
    </w:p>
    <w:p>
      <w:r>
        <w:t>15. Landing Page Feature 15</w:t>
      </w:r>
    </w:p>
    <w:p>
      <w:r>
        <w:t>16. Landing Page Feature 16</w:t>
      </w:r>
    </w:p>
    <w:p>
      <w:r>
        <w:t>17. Landing Page Feature 17</w:t>
      </w:r>
    </w:p>
    <w:p>
      <w:r>
        <w:t>18. Landing Page Feature 18</w:t>
      </w:r>
    </w:p>
    <w:p>
      <w:r>
        <w:t>19. Landing Page Feature 19</w:t>
      </w:r>
    </w:p>
    <w:p>
      <w:r>
        <w:t>20. Landing Page Feature 20</w:t>
      </w:r>
    </w:p>
    <w:p>
      <w:r>
        <w:t>21. Landing Page Feature 21</w:t>
      </w:r>
    </w:p>
    <w:p>
      <w:r>
        <w:t>22. Landing Page Feature 22</w:t>
      </w:r>
    </w:p>
    <w:p>
      <w:r>
        <w:t>23. Landing Page Feature 23</w:t>
      </w:r>
    </w:p>
    <w:p>
      <w:r>
        <w:t>24. Landing Page Feature 24</w:t>
      </w:r>
    </w:p>
    <w:p>
      <w:r>
        <w:t>25. Landing Page Feature 25</w:t>
      </w:r>
    </w:p>
    <w:p>
      <w:r>
        <w:t>26. Landing Page Feature 26</w:t>
      </w:r>
    </w:p>
    <w:p>
      <w:r>
        <w:t>27. Landing Page Feature 27</w:t>
      </w:r>
    </w:p>
    <w:p>
      <w:r>
        <w:t>28. Landing Page Feature 28</w:t>
      </w:r>
    </w:p>
    <w:p>
      <w:r>
        <w:t>29. Landing Page Feature 29</w:t>
      </w:r>
    </w:p>
    <w:p>
      <w:r>
        <w:t>30. Landing Page Feature 30</w:t>
      </w:r>
    </w:p>
    <w:p>
      <w:r>
        <w:t>31. Landing Page Feature 31</w:t>
      </w:r>
    </w:p>
    <w:p>
      <w:r>
        <w:t>32. Landing Page Feature 32</w:t>
      </w:r>
    </w:p>
    <w:p>
      <w:r>
        <w:t>33. Landing Page Feature 33</w:t>
      </w:r>
    </w:p>
    <w:p>
      <w:r>
        <w:t>34. Landing Page Feature 34</w:t>
      </w:r>
    </w:p>
    <w:p>
      <w:r>
        <w:t>35. Landing Page Feature 35</w:t>
      </w:r>
    </w:p>
    <w:p>
      <w:r>
        <w:t>36. Landing Page Feature 36</w:t>
      </w:r>
    </w:p>
    <w:p>
      <w:r>
        <w:t>37. Landing Page Feature 37</w:t>
      </w:r>
    </w:p>
    <w:p>
      <w:r>
        <w:t>38. Landing Page Feature 38</w:t>
      </w:r>
    </w:p>
    <w:p>
      <w:r>
        <w:t>39. Landing Page Feature 39</w:t>
      </w:r>
    </w:p>
    <w:p>
      <w:r>
        <w:t>40. Landing Page Feature 40</w:t>
      </w:r>
    </w:p>
    <w:p>
      <w:r>
        <w:t>41. Landing Page Feature 41</w:t>
      </w:r>
    </w:p>
    <w:p>
      <w:r>
        <w:t>42. Landing Page Feature 42</w:t>
      </w:r>
    </w:p>
    <w:p>
      <w:r>
        <w:t>43. Landing Page Feature 43</w:t>
      </w:r>
    </w:p>
    <w:p>
      <w:r>
        <w:t>44. Landing Page Feature 44</w:t>
      </w:r>
    </w:p>
    <w:p>
      <w:r>
        <w:t>45. Landing Page Feature 45</w:t>
      </w:r>
    </w:p>
    <w:p>
      <w:r>
        <w:t>46. Landing Page Feature 46</w:t>
      </w:r>
    </w:p>
    <w:p>
      <w:r>
        <w:t>47. Landing Page Feature 47</w:t>
      </w:r>
    </w:p>
    <w:p>
      <w:r>
        <w:t>48. Landing Page Feature 48</w:t>
      </w:r>
    </w:p>
    <w:p>
      <w:r>
        <w:t>49. Landing Page Feature 49</w:t>
      </w:r>
    </w:p>
    <w:p>
      <w:r>
        <w:t>50. Landing Page Feature 50</w:t>
      </w:r>
    </w:p>
    <w:p>
      <w:r>
        <w:t>51. Landing Page Feature 51</w:t>
      </w:r>
    </w:p>
    <w:p>
      <w:r>
        <w:t>52. Landing Page Feature 52</w:t>
      </w:r>
    </w:p>
    <w:p>
      <w:r>
        <w:t>53. Landing Page Feature 53</w:t>
      </w:r>
    </w:p>
    <w:p>
      <w:r>
        <w:t>54. Landing Page Feature 54</w:t>
      </w:r>
    </w:p>
    <w:p>
      <w:r>
        <w:t>55. Landing Page Feature 55</w:t>
      </w:r>
    </w:p>
    <w:p>
      <w:r>
        <w:t>56. Landing Page Feature 56</w:t>
      </w:r>
    </w:p>
    <w:p>
      <w:r>
        <w:t>57. Landing Page Feature 57</w:t>
      </w:r>
    </w:p>
    <w:p>
      <w:r>
        <w:t>58. Landing Page Feature 58</w:t>
      </w:r>
    </w:p>
    <w:p>
      <w:r>
        <w:t>59. Landing Page Feature 59</w:t>
      </w:r>
    </w:p>
    <w:p>
      <w:r>
        <w:t>60. Backend Feature 1</w:t>
      </w:r>
    </w:p>
    <w:p>
      <w:r>
        <w:t>61. Backend Feature 2</w:t>
      </w:r>
    </w:p>
    <w:p>
      <w:r>
        <w:t>62. Backend Feature 3</w:t>
      </w:r>
    </w:p>
    <w:p>
      <w:r>
        <w:t>63. Backend Feature 4</w:t>
      </w:r>
    </w:p>
    <w:p>
      <w:r>
        <w:t>64. Backend Feature 5</w:t>
      </w:r>
    </w:p>
    <w:p>
      <w:r>
        <w:t>65. Backend Feature 6</w:t>
      </w:r>
    </w:p>
    <w:p>
      <w:r>
        <w:t>66. Backend Feature 7</w:t>
      </w:r>
    </w:p>
    <w:p>
      <w:r>
        <w:t>67. Backend Feature 8</w:t>
      </w:r>
    </w:p>
    <w:p>
      <w:r>
        <w:t>68. Backend Feature 9</w:t>
      </w:r>
    </w:p>
    <w:p>
      <w:r>
        <w:t>69. Backend Feature 10</w:t>
      </w:r>
    </w:p>
    <w:p>
      <w:r>
        <w:t>70. Backend Feature 11</w:t>
      </w:r>
    </w:p>
    <w:p>
      <w:r>
        <w:t>71. Backend Feature 12</w:t>
      </w:r>
    </w:p>
    <w:p>
      <w:r>
        <w:t>72. Backend Feature 13</w:t>
      </w:r>
    </w:p>
    <w:p>
      <w:r>
        <w:t>73. Backend Feature 14</w:t>
      </w:r>
    </w:p>
    <w:p>
      <w:r>
        <w:t>74. Backend Feature 15</w:t>
      </w:r>
    </w:p>
    <w:p>
      <w:r>
        <w:t>75. Backend Feature 16</w:t>
      </w:r>
    </w:p>
    <w:p>
      <w:r>
        <w:t>76. Backend Feature 17</w:t>
      </w:r>
    </w:p>
    <w:p>
      <w:r>
        <w:t>77. Backend Feature 18</w:t>
      </w:r>
    </w:p>
    <w:p>
      <w:r>
        <w:t>78. Backend Feature 19</w:t>
      </w:r>
    </w:p>
    <w:p>
      <w:r>
        <w:t>79. Backend Feature 20</w:t>
      </w:r>
    </w:p>
    <w:p>
      <w:r>
        <w:t>80. Backend Feature 21</w:t>
      </w:r>
    </w:p>
    <w:p>
      <w:r>
        <w:t>81. Backend Feature 22</w:t>
      </w:r>
    </w:p>
    <w:p>
      <w:r>
        <w:t>82. Backend Feature 23</w:t>
      </w:r>
    </w:p>
    <w:p>
      <w:r>
        <w:t>83. Backend Feature 24</w:t>
      </w:r>
    </w:p>
    <w:p>
      <w:r>
        <w:t>84. Backend Feature 25</w:t>
      </w:r>
    </w:p>
    <w:p>
      <w:r>
        <w:t>85. Backend Feature 26</w:t>
      </w:r>
    </w:p>
    <w:p>
      <w:r>
        <w:t>86. Backend Feature 27</w:t>
      </w:r>
    </w:p>
    <w:p>
      <w:r>
        <w:t>87. Backend Feature 28</w:t>
      </w:r>
    </w:p>
    <w:p>
      <w:r>
        <w:t>88. Backend Feature 29</w:t>
      </w:r>
    </w:p>
    <w:p>
      <w:r>
        <w:t>89. Backend Feature 30</w:t>
      </w:r>
    </w:p>
    <w:p>
      <w:r>
        <w:t>90. Backend Feature 31</w:t>
      </w:r>
    </w:p>
    <w:p>
      <w:r>
        <w:t>91. Backend Feature 32</w:t>
      </w:r>
    </w:p>
    <w:p>
      <w:r>
        <w:t>92. Backend Feature 33</w:t>
      </w:r>
    </w:p>
    <w:p>
      <w:r>
        <w:t>93. Backend Feature 34</w:t>
      </w:r>
    </w:p>
    <w:p>
      <w:r>
        <w:t>94. Backend Feature 35</w:t>
      </w:r>
    </w:p>
    <w:p>
      <w:r>
        <w:t>95. Backend Feature 36</w:t>
      </w:r>
    </w:p>
    <w:p>
      <w:r>
        <w:t>96. Backend Feature 37</w:t>
      </w:r>
    </w:p>
    <w:p>
      <w:r>
        <w:t>97. Backend Feature 38</w:t>
      </w:r>
    </w:p>
    <w:p>
      <w:r>
        <w:t>98. Backend Feature 39</w:t>
      </w:r>
    </w:p>
    <w:p>
      <w:r>
        <w:t>99. Backend Feature 40</w:t>
      </w:r>
    </w:p>
    <w:p>
      <w:r>
        <w:t>100. Backend Feature 41</w:t>
      </w:r>
    </w:p>
    <w:p>
      <w:r>
        <w:t>101. Backend Feature 42</w:t>
      </w:r>
    </w:p>
    <w:p>
      <w:r>
        <w:t>102. Backend Feature 43</w:t>
      </w:r>
    </w:p>
    <w:p>
      <w:r>
        <w:t>103. Backend Feature 44</w:t>
      </w:r>
    </w:p>
    <w:p>
      <w:r>
        <w:t>104. Backend Feature 45</w:t>
      </w:r>
    </w:p>
    <w:p>
      <w:r>
        <w:t>105. Backend Feature 46</w:t>
      </w:r>
    </w:p>
    <w:p>
      <w:r>
        <w:t>106. Backend Feature 47</w:t>
      </w:r>
    </w:p>
    <w:p>
      <w:r>
        <w:t>107. Backend Feature 48</w:t>
      </w:r>
    </w:p>
    <w:p>
      <w:r>
        <w:t>108. Backend Feature 49</w:t>
      </w:r>
    </w:p>
    <w:p>
      <w:r>
        <w:t>109. Backend Feature 50</w:t>
      </w:r>
    </w:p>
    <w:p>
      <w:r>
        <w:t>110. Backend Feature 51</w:t>
      </w:r>
    </w:p>
    <w:p>
      <w:r>
        <w:t>111. Backend Feature 52</w:t>
      </w:r>
    </w:p>
    <w:p>
      <w:r>
        <w:t>112. Backend Feature 53</w:t>
      </w:r>
    </w:p>
    <w:p>
      <w:r>
        <w:t>113. Backend Feature 54</w:t>
      </w:r>
    </w:p>
    <w:p>
      <w:r>
        <w:t>114. Backend Feature 55</w:t>
      </w:r>
    </w:p>
    <w:p>
      <w:r>
        <w:t>115. Backend Feature 56</w:t>
      </w:r>
    </w:p>
    <w:p>
      <w:r>
        <w:t>116. Backend Feature 57</w:t>
      </w:r>
    </w:p>
    <w:p>
      <w:r>
        <w:t>117. Backend Feature 58</w:t>
      </w:r>
    </w:p>
    <w:p>
      <w:r>
        <w:t>118. Backend Feature 59</w:t>
      </w:r>
    </w:p>
    <w:p>
      <w:r>
        <w:t>119. Client App Feature 1</w:t>
      </w:r>
    </w:p>
    <w:p>
      <w:r>
        <w:t>120. Client App Feature 2</w:t>
      </w:r>
    </w:p>
    <w:p>
      <w:r>
        <w:t>121. Client App Feature 3</w:t>
      </w:r>
    </w:p>
    <w:p>
      <w:r>
        <w:t>122. Client App Feature 4</w:t>
      </w:r>
    </w:p>
    <w:p>
      <w:r>
        <w:t>123. Client App Feature 5</w:t>
      </w:r>
    </w:p>
    <w:p>
      <w:r>
        <w:t>124. Client App Feature 6</w:t>
      </w:r>
    </w:p>
    <w:p>
      <w:r>
        <w:t>125. Client App Feature 7</w:t>
      </w:r>
    </w:p>
    <w:p>
      <w:r>
        <w:t>126. Client App Feature 8</w:t>
      </w:r>
    </w:p>
    <w:p>
      <w:r>
        <w:t>127. Client App Feature 9</w:t>
      </w:r>
    </w:p>
    <w:p>
      <w:r>
        <w:t>128. Client App Feature 10</w:t>
      </w:r>
    </w:p>
    <w:p>
      <w:r>
        <w:t>129. Client App Feature 11</w:t>
      </w:r>
    </w:p>
    <w:p>
      <w:r>
        <w:t>130. Client App Feature 12</w:t>
      </w:r>
    </w:p>
    <w:p>
      <w:r>
        <w:t>131. Client App Feature 13</w:t>
      </w:r>
    </w:p>
    <w:p>
      <w:r>
        <w:t>132. Client App Feature 14</w:t>
      </w:r>
    </w:p>
    <w:p>
      <w:r>
        <w:t>133. Client App Feature 15</w:t>
      </w:r>
    </w:p>
    <w:p>
      <w:r>
        <w:t>134. Client App Feature 16</w:t>
      </w:r>
    </w:p>
    <w:p>
      <w:r>
        <w:t>135. Client App Feature 17</w:t>
      </w:r>
    </w:p>
    <w:p>
      <w:r>
        <w:t>136. Client App Feature 18</w:t>
      </w:r>
    </w:p>
    <w:p>
      <w:r>
        <w:t>137. Client App Feature 19</w:t>
      </w:r>
    </w:p>
    <w:p>
      <w:r>
        <w:t>138. Client App Feature 20</w:t>
      </w:r>
    </w:p>
    <w:p>
      <w:r>
        <w:t>139. Client App Feature 21</w:t>
      </w:r>
    </w:p>
    <w:p>
      <w:r>
        <w:t>140. Client App Feature 22</w:t>
      </w:r>
    </w:p>
    <w:p>
      <w:r>
        <w:t>141. Client App Feature 23</w:t>
      </w:r>
    </w:p>
    <w:p>
      <w:r>
        <w:t>142. Client App Feature 24</w:t>
      </w:r>
    </w:p>
    <w:p>
      <w:r>
        <w:t>143. Client App Feature 25</w:t>
      </w:r>
    </w:p>
    <w:p>
      <w:r>
        <w:t>144. Client App Feature 26</w:t>
      </w:r>
    </w:p>
    <w:p>
      <w:r>
        <w:t>145. Client App Feature 27</w:t>
      </w:r>
    </w:p>
    <w:p>
      <w:r>
        <w:t>146. Client App Feature 28</w:t>
      </w:r>
    </w:p>
    <w:p>
      <w:r>
        <w:t>147. Client App Feature 29</w:t>
      </w:r>
    </w:p>
    <w:p>
      <w:r>
        <w:t>148. Client App Feature 30</w:t>
      </w:r>
    </w:p>
    <w:p>
      <w:r>
        <w:t>149. Client App Feature 31</w:t>
      </w:r>
    </w:p>
    <w:p>
      <w:r>
        <w:t>150. Client App Feature 32</w:t>
      </w:r>
    </w:p>
    <w:p>
      <w:r>
        <w:t>151. Client App Feature 33</w:t>
      </w:r>
    </w:p>
    <w:p>
      <w:r>
        <w:t>152. Client App Feature 34</w:t>
      </w:r>
    </w:p>
    <w:p>
      <w:r>
        <w:t>153. Client App Feature 35</w:t>
      </w:r>
    </w:p>
    <w:p>
      <w:r>
        <w:t>154. Client App Feature 36</w:t>
      </w:r>
    </w:p>
    <w:p>
      <w:r>
        <w:t>155. Client App Feature 37</w:t>
      </w:r>
    </w:p>
    <w:p>
      <w:r>
        <w:t>156. Client App Feature 38</w:t>
      </w:r>
    </w:p>
    <w:p>
      <w:r>
        <w:t>157. Client App Feature 39</w:t>
      </w:r>
    </w:p>
    <w:p>
      <w:r>
        <w:t>158. Client App Feature 40</w:t>
      </w:r>
    </w:p>
    <w:p>
      <w:r>
        <w:t>159. Client App Feature 41</w:t>
      </w:r>
    </w:p>
    <w:p>
      <w:r>
        <w:t>160. Client App Feature 42</w:t>
      </w:r>
    </w:p>
    <w:p>
      <w:r>
        <w:t>161. Client App Feature 43</w:t>
      </w:r>
    </w:p>
    <w:p>
      <w:r>
        <w:t>162. Client App Feature 44</w:t>
      </w:r>
    </w:p>
    <w:p>
      <w:r>
        <w:t>163. Client App Feature 45</w:t>
      </w:r>
    </w:p>
    <w:p>
      <w:r>
        <w:t>164. Client App Feature 46</w:t>
      </w:r>
    </w:p>
    <w:p>
      <w:r>
        <w:t>165. Client App Feature 47</w:t>
      </w:r>
    </w:p>
    <w:p>
      <w:r>
        <w:t>166. Client App Feature 48</w:t>
      </w:r>
    </w:p>
    <w:p>
      <w:r>
        <w:t>167. Client App Feature 49</w:t>
      </w:r>
    </w:p>
    <w:p>
      <w:r>
        <w:t>168. Client App Feature 50</w:t>
      </w:r>
    </w:p>
    <w:p>
      <w:r>
        <w:t>169. Client App Feature 51</w:t>
      </w:r>
    </w:p>
    <w:p>
      <w:r>
        <w:t>170. Client App Feature 52</w:t>
      </w:r>
    </w:p>
    <w:p>
      <w:r>
        <w:t>171. Client App Feature 53</w:t>
      </w:r>
    </w:p>
    <w:p>
      <w:r>
        <w:t>172. Client App Feature 54</w:t>
      </w:r>
    </w:p>
    <w:p>
      <w:r>
        <w:t>173. Client App Feature 55</w:t>
      </w:r>
    </w:p>
    <w:p>
      <w:r>
        <w:t>174. Client App Feature 56</w:t>
      </w:r>
    </w:p>
    <w:p>
      <w:r>
        <w:t>175. Client App Feature 57</w:t>
      </w:r>
    </w:p>
    <w:p>
      <w:r>
        <w:t>176. Client App Feature 58</w:t>
      </w:r>
    </w:p>
    <w:p>
      <w:r>
        <w:t>177. Client App Feature 59</w:t>
      </w:r>
    </w:p>
    <w:p>
      <w:r>
        <w:t>178. IA Arquitetura 1</w:t>
      </w:r>
    </w:p>
    <w:p>
      <w:r>
        <w:t>179. IA Arquitetura 2</w:t>
      </w:r>
    </w:p>
    <w:p>
      <w:r>
        <w:t>180. IA Arquitetura 3</w:t>
      </w:r>
    </w:p>
    <w:p>
      <w:r>
        <w:t>181. IA Arquitetura 4</w:t>
      </w:r>
    </w:p>
    <w:p>
      <w:r>
        <w:t>182. IA Arquitetura 5</w:t>
      </w:r>
    </w:p>
    <w:p>
      <w:r>
        <w:t>183. IA Arquitetura 6</w:t>
      </w:r>
    </w:p>
    <w:p>
      <w:r>
        <w:t>184. IA Arquitetura 7</w:t>
      </w:r>
    </w:p>
    <w:p>
      <w:r>
        <w:t>185. IA Arquitetura 8</w:t>
      </w:r>
    </w:p>
    <w:p>
      <w:r>
        <w:t>186. IA Arquitetura 9</w:t>
      </w:r>
    </w:p>
    <w:p>
      <w:r>
        <w:t>187. IA Arquitetura 10</w:t>
      </w:r>
    </w:p>
    <w:p>
      <w:r>
        <w:t>188. IA Arquitetura 11</w:t>
      </w:r>
    </w:p>
    <w:p>
      <w:r>
        <w:t>189. IA Arquitetura 12</w:t>
      </w:r>
    </w:p>
    <w:p>
      <w:r>
        <w:t>190. IA Arquitetura 13</w:t>
      </w:r>
    </w:p>
    <w:p>
      <w:r>
        <w:t>191. IA Arquitetura 14</w:t>
      </w:r>
    </w:p>
    <w:p>
      <w:r>
        <w:t>192. IA Arquitetura 15</w:t>
      </w:r>
    </w:p>
    <w:p>
      <w:r>
        <w:t>193. IA Arquitetura 16</w:t>
      </w:r>
    </w:p>
    <w:p>
      <w:r>
        <w:t>194. IA Arquitetura 17</w:t>
      </w:r>
    </w:p>
    <w:p>
      <w:r>
        <w:t>195. IA Arquitetura 18</w:t>
      </w:r>
    </w:p>
    <w:p>
      <w:r>
        <w:t>196. IA Arquitetura 19</w:t>
      </w:r>
    </w:p>
    <w:p>
      <w:r>
        <w:t>197. IA Arquitetura 20</w:t>
      </w:r>
    </w:p>
    <w:p>
      <w:r>
        <w:t>198. IA Arquitetura 21</w:t>
      </w:r>
    </w:p>
    <w:p>
      <w:r>
        <w:t>199. IA Arquitetura 22</w:t>
      </w:r>
    </w:p>
    <w:p>
      <w:r>
        <w:t>200. IA Arquitetura 23</w:t>
      </w:r>
    </w:p>
    <w:p>
      <w:r>
        <w:t>201. IA Arquitetura 24</w:t>
      </w:r>
    </w:p>
    <w:p>
      <w:r>
        <w:t>202. IA Arquitetura 25</w:t>
      </w:r>
    </w:p>
    <w:p>
      <w:r>
        <w:t>203. IA Arquitetura 26</w:t>
      </w:r>
    </w:p>
    <w:p>
      <w:r>
        <w:t>204. IA Arquitetura 27</w:t>
      </w:r>
    </w:p>
    <w:p>
      <w:r>
        <w:t>205. IA Arquitetura 28</w:t>
      </w:r>
    </w:p>
    <w:p>
      <w:r>
        <w:t>206. IA Arquitetura 29</w:t>
      </w:r>
    </w:p>
    <w:p>
      <w:r>
        <w:t>207. IA Arquitetura 30</w:t>
      </w:r>
    </w:p>
    <w:p>
      <w:r>
        <w:t>208. IA Arquitetura 31</w:t>
      </w:r>
    </w:p>
    <w:p>
      <w:r>
        <w:t>209. IA Arquitetura 32</w:t>
      </w:r>
    </w:p>
    <w:p>
      <w:r>
        <w:t>210. IA Arquitetura 33</w:t>
      </w:r>
    </w:p>
    <w:p>
      <w:r>
        <w:t>211. IA Arquitetura 34</w:t>
      </w:r>
    </w:p>
    <w:p>
      <w:r>
        <w:t>212. IA Arquitetura 35</w:t>
      </w:r>
    </w:p>
    <w:p>
      <w:r>
        <w:t>213. IA Arquitetura 36</w:t>
      </w:r>
    </w:p>
    <w:p>
      <w:r>
        <w:t>214. IA Arquitetura 37</w:t>
      </w:r>
    </w:p>
    <w:p>
      <w:r>
        <w:t>215. IA Arquitetura 38</w:t>
      </w:r>
    </w:p>
    <w:p>
      <w:r>
        <w:t>216. IA Arquitetura 39</w:t>
      </w:r>
    </w:p>
    <w:p>
      <w:r>
        <w:t>217. IA Arquitetura 40</w:t>
      </w:r>
    </w:p>
    <w:p>
      <w:r>
        <w:t>218. IA Arquitetura 41</w:t>
      </w:r>
    </w:p>
    <w:p>
      <w:r>
        <w:t>219. IA Arquitetura 42</w:t>
      </w:r>
    </w:p>
    <w:p>
      <w:r>
        <w:t>220. IA Arquitetura 43</w:t>
      </w:r>
    </w:p>
    <w:p>
      <w:r>
        <w:t>221. IA Arquitetura 44</w:t>
      </w:r>
    </w:p>
    <w:p>
      <w:r>
        <w:t>222. IA Arquitetura 45</w:t>
      </w:r>
    </w:p>
    <w:p>
      <w:r>
        <w:t>223. IA Arquitetura 46</w:t>
      </w:r>
    </w:p>
    <w:p>
      <w:r>
        <w:t>224. IA Arquitetura 47</w:t>
      </w:r>
    </w:p>
    <w:p>
      <w:r>
        <w:t>225. IA Arquitetura 48</w:t>
      </w:r>
    </w:p>
    <w:p>
      <w:r>
        <w:t>226. IA Arquitetura 49</w:t>
      </w:r>
    </w:p>
    <w:p>
      <w:r>
        <w:t>227. IA Arquitetura 50</w:t>
      </w:r>
    </w:p>
    <w:p>
      <w:r>
        <w:t>228. IA Arquitetura 51</w:t>
      </w:r>
    </w:p>
    <w:p>
      <w:r>
        <w:t>229. IA Arquitetura 52</w:t>
      </w:r>
    </w:p>
    <w:p>
      <w:r>
        <w:t>230. IA Arquitetura 53</w:t>
      </w:r>
    </w:p>
    <w:p>
      <w:r>
        <w:t>231. IA Arquitetura 54</w:t>
      </w:r>
    </w:p>
    <w:p>
      <w:r>
        <w:t>232. IA Arquitetura 55</w:t>
      </w:r>
    </w:p>
    <w:p>
      <w:r>
        <w:t>233. IA Arquitetura 56</w:t>
      </w:r>
    </w:p>
    <w:p>
      <w:r>
        <w:t>234. IA Arquitetura 57</w:t>
      </w:r>
    </w:p>
    <w:p>
      <w:r>
        <w:t>235. IA Arquitetura 58</w:t>
      </w:r>
    </w:p>
    <w:p>
      <w:r>
        <w:t>236. IA Arquitetura 59</w:t>
      </w:r>
    </w:p>
    <w:p>
      <w:r>
        <w:t>237. Simulação Arquitetônica 1</w:t>
      </w:r>
    </w:p>
    <w:p>
      <w:r>
        <w:t>238. Simulação Arquitetônica 2</w:t>
      </w:r>
    </w:p>
    <w:p>
      <w:r>
        <w:t>239. Simulação Arquitetônica 3</w:t>
      </w:r>
    </w:p>
    <w:p>
      <w:r>
        <w:t>240. Simulação Arquitetônica 4</w:t>
      </w:r>
    </w:p>
    <w:p>
      <w:r>
        <w:t>241. Simulação Arquitetônica 5</w:t>
      </w:r>
    </w:p>
    <w:p>
      <w:r>
        <w:t>242. Simulação Arquitetônica 6</w:t>
      </w:r>
    </w:p>
    <w:p>
      <w:r>
        <w:t>243. Simulação Arquitetônica 7</w:t>
      </w:r>
    </w:p>
    <w:p>
      <w:r>
        <w:t>244. Simulação Arquitetônica 8</w:t>
      </w:r>
    </w:p>
    <w:p>
      <w:r>
        <w:t>245. Simulação Arquitetônica 9</w:t>
      </w:r>
    </w:p>
    <w:p>
      <w:r>
        <w:t>246. Simulação Arquitetônica 10</w:t>
      </w:r>
    </w:p>
    <w:p>
      <w:r>
        <w:t>247. Simulação Arquitetônica 11</w:t>
      </w:r>
    </w:p>
    <w:p>
      <w:r>
        <w:t>248. Simulação Arquitetônica 12</w:t>
      </w:r>
    </w:p>
    <w:p>
      <w:r>
        <w:t>249. Simulação Arquitetônica 13</w:t>
      </w:r>
    </w:p>
    <w:p>
      <w:r>
        <w:t>250. Simulação Arquitetônica 14</w:t>
      </w:r>
    </w:p>
    <w:p>
      <w:r>
        <w:t>251. Simulação Arquitetônica 15</w:t>
      </w:r>
    </w:p>
    <w:p>
      <w:r>
        <w:t>252. Simulação Arquitetônica 16</w:t>
      </w:r>
    </w:p>
    <w:p>
      <w:r>
        <w:t>253. Simulação Arquitetônica 17</w:t>
      </w:r>
    </w:p>
    <w:p>
      <w:r>
        <w:t>254. Simulação Arquitetônica 18</w:t>
      </w:r>
    </w:p>
    <w:p>
      <w:r>
        <w:t>255. Simulação Arquitetônica 19</w:t>
      </w:r>
    </w:p>
    <w:p>
      <w:r>
        <w:t>256. Simulação Arquitetônica 20</w:t>
      </w:r>
    </w:p>
    <w:p>
      <w:r>
        <w:t>257. Simulação Arquitetônica 21</w:t>
      </w:r>
    </w:p>
    <w:p>
      <w:r>
        <w:t>258. Simulação Arquitetônica 22</w:t>
      </w:r>
    </w:p>
    <w:p>
      <w:r>
        <w:t>259. Simulação Arquitetônica 23</w:t>
      </w:r>
    </w:p>
    <w:p>
      <w:r>
        <w:t>260. Simulação Arquitetônica 24</w:t>
      </w:r>
    </w:p>
    <w:p>
      <w:r>
        <w:t>261. Simulação Arquitetônica 25</w:t>
      </w:r>
    </w:p>
    <w:p>
      <w:r>
        <w:t>262. Simulação Arquitetônica 26</w:t>
      </w:r>
    </w:p>
    <w:p>
      <w:r>
        <w:t>263. Simulação Arquitetônica 27</w:t>
      </w:r>
    </w:p>
    <w:p>
      <w:r>
        <w:t>264. Simulação Arquitetônica 28</w:t>
      </w:r>
    </w:p>
    <w:p>
      <w:r>
        <w:t>265. Simulação Arquitetônica 29</w:t>
      </w:r>
    </w:p>
    <w:p>
      <w:r>
        <w:t>266. Simulação Arquitetônica 30</w:t>
      </w:r>
    </w:p>
    <w:p>
      <w:r>
        <w:t>267. Simulação Arquitetônica 31</w:t>
      </w:r>
    </w:p>
    <w:p>
      <w:r>
        <w:t>268. Simulação Arquitetônica 32</w:t>
      </w:r>
    </w:p>
    <w:p>
      <w:r>
        <w:t>269. Simulação Arquitetônica 33</w:t>
      </w:r>
    </w:p>
    <w:p>
      <w:r>
        <w:t>270. Simulação Arquitetônica 34</w:t>
      </w:r>
    </w:p>
    <w:p>
      <w:r>
        <w:t>271. Simulação Arquitetônica 35</w:t>
      </w:r>
    </w:p>
    <w:p>
      <w:r>
        <w:t>272. Simulação Arquitetônica 36</w:t>
      </w:r>
    </w:p>
    <w:p>
      <w:r>
        <w:t>273. Simulação Arquitetônica 37</w:t>
      </w:r>
    </w:p>
    <w:p>
      <w:r>
        <w:t>274. Simulação Arquitetônica 38</w:t>
      </w:r>
    </w:p>
    <w:p>
      <w:r>
        <w:t>275. Simulação Arquitetônica 39</w:t>
      </w:r>
    </w:p>
    <w:p>
      <w:r>
        <w:t>276. Simulação Arquitetônica 40</w:t>
      </w:r>
    </w:p>
    <w:p>
      <w:r>
        <w:t>277. Simulação Arquitetônica 41</w:t>
      </w:r>
    </w:p>
    <w:p>
      <w:r>
        <w:t>278. Simulação Arquitetônica 42</w:t>
      </w:r>
    </w:p>
    <w:p>
      <w:r>
        <w:t>279. Simulação Arquitetônica 43</w:t>
      </w:r>
    </w:p>
    <w:p>
      <w:r>
        <w:t>280. Simulação Arquitetônica 44</w:t>
      </w:r>
    </w:p>
    <w:p>
      <w:r>
        <w:t>281. Simulação Arquitetônica 45</w:t>
      </w:r>
    </w:p>
    <w:p>
      <w:r>
        <w:t>282. Simulação Arquitetônica 46</w:t>
      </w:r>
    </w:p>
    <w:p>
      <w:r>
        <w:t>283. Simulação Arquitetônica 47</w:t>
      </w:r>
    </w:p>
    <w:p>
      <w:r>
        <w:t>284. Simulação Arquitetônica 48</w:t>
      </w:r>
    </w:p>
    <w:p>
      <w:r>
        <w:t>285. Simulação Arquitetônica 49</w:t>
      </w:r>
    </w:p>
    <w:p>
      <w:r>
        <w:t>286. Simulação Arquitetônica 50</w:t>
      </w:r>
    </w:p>
    <w:p>
      <w:r>
        <w:t>287. Simulação Arquitetônica 51</w:t>
      </w:r>
    </w:p>
    <w:p>
      <w:r>
        <w:t>288. Simulação Arquitetônica 52</w:t>
      </w:r>
    </w:p>
    <w:p>
      <w:r>
        <w:t>289. Simulação Arquitetônica 53</w:t>
      </w:r>
    </w:p>
    <w:p>
      <w:r>
        <w:t>290. Simulação Arquitetônica 54</w:t>
      </w:r>
    </w:p>
    <w:p>
      <w:r>
        <w:t>291. Simulação Arquitetônica 55</w:t>
      </w:r>
    </w:p>
    <w:p>
      <w:r>
        <w:t>292. Simulação Arquitetônica 56</w:t>
      </w:r>
    </w:p>
    <w:p>
      <w:r>
        <w:t>293. Simulação Arquitetônica 57</w:t>
      </w:r>
    </w:p>
    <w:p>
      <w:r>
        <w:t>294. Simulação Arquitetônica 58</w:t>
      </w:r>
    </w:p>
    <w:p>
      <w:r>
        <w:t>295. Simulação Arquitetônica 59</w:t>
      </w:r>
    </w:p>
    <w:p>
      <w:r>
        <w:t>296. Projeto Comercial 1</w:t>
      </w:r>
    </w:p>
    <w:p>
      <w:r>
        <w:t>297. Projeto Comercial 2</w:t>
      </w:r>
    </w:p>
    <w:p>
      <w:r>
        <w:t>298. Projeto Comercial 3</w:t>
      </w:r>
    </w:p>
    <w:p>
      <w:r>
        <w:t>299. Projeto Comercial 4</w:t>
      </w:r>
    </w:p>
    <w:p>
      <w:r>
        <w:t>300. Projeto Comercial 5</w:t>
      </w:r>
    </w:p>
    <w:p>
      <w:r>
        <w:t>301. Projeto Comercial 6</w:t>
      </w:r>
    </w:p>
    <w:p>
      <w:r>
        <w:t>302. Projeto Comercial 7</w:t>
      </w:r>
    </w:p>
    <w:p>
      <w:r>
        <w:t>303. Projeto Comercial 8</w:t>
      </w:r>
    </w:p>
    <w:p>
      <w:r>
        <w:t>304. Projeto Comercial 9</w:t>
      </w:r>
    </w:p>
    <w:p>
      <w:r>
        <w:t>305. Projeto Comercial 10</w:t>
      </w:r>
    </w:p>
    <w:p>
      <w:r>
        <w:t>306. Projeto Comercial 11</w:t>
      </w:r>
    </w:p>
    <w:p>
      <w:r>
        <w:t>307. Projeto Comercial 12</w:t>
      </w:r>
    </w:p>
    <w:p>
      <w:r>
        <w:t>308. Projeto Comercial 13</w:t>
      </w:r>
    </w:p>
    <w:p>
      <w:r>
        <w:t>309. Projeto Comercial 14</w:t>
      </w:r>
    </w:p>
    <w:p>
      <w:r>
        <w:t>310. Projeto Comercial 15</w:t>
      </w:r>
    </w:p>
    <w:p>
      <w:r>
        <w:t>311. Projeto Comercial 16</w:t>
      </w:r>
    </w:p>
    <w:p>
      <w:r>
        <w:t>312. Projeto Comercial 17</w:t>
      </w:r>
    </w:p>
    <w:p>
      <w:r>
        <w:t>313. Projeto Comercial 18</w:t>
      </w:r>
    </w:p>
    <w:p>
      <w:r>
        <w:t>314. Projeto Comercial 19</w:t>
      </w:r>
    </w:p>
    <w:p>
      <w:r>
        <w:t>315. Projeto Comercial 20</w:t>
      </w:r>
    </w:p>
    <w:p>
      <w:r>
        <w:t>316. Projeto Comercial 21</w:t>
      </w:r>
    </w:p>
    <w:p>
      <w:r>
        <w:t>317. Projeto Comercial 22</w:t>
      </w:r>
    </w:p>
    <w:p>
      <w:r>
        <w:t>318. Projeto Comercial 23</w:t>
      </w:r>
    </w:p>
    <w:p>
      <w:r>
        <w:t>319. Projeto Comercial 24</w:t>
      </w:r>
    </w:p>
    <w:p>
      <w:r>
        <w:t>320. Projeto Comercial 25</w:t>
      </w:r>
    </w:p>
    <w:p>
      <w:r>
        <w:t>321. Projeto Comercial 26</w:t>
      </w:r>
    </w:p>
    <w:p>
      <w:r>
        <w:t>322. Projeto Comercial 27</w:t>
      </w:r>
    </w:p>
    <w:p>
      <w:r>
        <w:t>323. Projeto Comercial 28</w:t>
      </w:r>
    </w:p>
    <w:p>
      <w:r>
        <w:t>324. Projeto Comercial 29</w:t>
      </w:r>
    </w:p>
    <w:p>
      <w:r>
        <w:t>325. Projeto Comercial 30</w:t>
      </w:r>
    </w:p>
    <w:p>
      <w:r>
        <w:t>326. Projeto Comercial 31</w:t>
      </w:r>
    </w:p>
    <w:p>
      <w:r>
        <w:t>327. Projeto Comercial 32</w:t>
      </w:r>
    </w:p>
    <w:p>
      <w:r>
        <w:t>328. Projeto Comercial 33</w:t>
      </w:r>
    </w:p>
    <w:p>
      <w:r>
        <w:t>329. Projeto Comercial 34</w:t>
      </w:r>
    </w:p>
    <w:p>
      <w:r>
        <w:t>330. Projeto Comercial 35</w:t>
      </w:r>
    </w:p>
    <w:p>
      <w:r>
        <w:t>331. Projeto Comercial 36</w:t>
      </w:r>
    </w:p>
    <w:p>
      <w:r>
        <w:t>332. Projeto Comercial 37</w:t>
      </w:r>
    </w:p>
    <w:p>
      <w:r>
        <w:t>333. Projeto Comercial 38</w:t>
      </w:r>
    </w:p>
    <w:p>
      <w:r>
        <w:t>334. Projeto Comercial 39</w:t>
      </w:r>
    </w:p>
    <w:p>
      <w:r>
        <w:t>335. Projeto Comercial 40</w:t>
      </w:r>
    </w:p>
    <w:p>
      <w:r>
        <w:t>336. Projeto Comercial 41</w:t>
      </w:r>
    </w:p>
    <w:p>
      <w:r>
        <w:t>337. Projeto Comercial 42</w:t>
      </w:r>
    </w:p>
    <w:p>
      <w:r>
        <w:t>338. Projeto Comercial 43</w:t>
      </w:r>
    </w:p>
    <w:p>
      <w:r>
        <w:t>339. Projeto Comercial 44</w:t>
      </w:r>
    </w:p>
    <w:p>
      <w:r>
        <w:t>340. Projeto Comercial 45</w:t>
      </w:r>
    </w:p>
    <w:p>
      <w:r>
        <w:t>341. Projeto Comercial 46</w:t>
      </w:r>
    </w:p>
    <w:p>
      <w:r>
        <w:t>342. Projeto Comercial 47</w:t>
      </w:r>
    </w:p>
    <w:p>
      <w:r>
        <w:t>343. Projeto Comercial 48</w:t>
      </w:r>
    </w:p>
    <w:p>
      <w:r>
        <w:t>344. Projeto Comercial 49</w:t>
      </w:r>
    </w:p>
    <w:p>
      <w:r>
        <w:t>345. Projeto Comercial 50</w:t>
      </w:r>
    </w:p>
    <w:p>
      <w:r>
        <w:t>346. Projeto Comercial 51</w:t>
      </w:r>
    </w:p>
    <w:p>
      <w:r>
        <w:t>347. Projeto Comercial 52</w:t>
      </w:r>
    </w:p>
    <w:p>
      <w:r>
        <w:t>348. Projeto Comercial 53</w:t>
      </w:r>
    </w:p>
    <w:p>
      <w:r>
        <w:t>349. Projeto Comercial 54</w:t>
      </w:r>
    </w:p>
    <w:p>
      <w:r>
        <w:t>350. Projeto Comercial 55</w:t>
      </w:r>
    </w:p>
    <w:p>
      <w:r>
        <w:t>351. Projeto Comercial 56</w:t>
      </w:r>
    </w:p>
    <w:p>
      <w:r>
        <w:t>352. Projeto Comercial 57</w:t>
      </w:r>
    </w:p>
    <w:p>
      <w:r>
        <w:t>353. Projeto Comercial 58</w:t>
      </w:r>
    </w:p>
    <w:p>
      <w:r>
        <w:t>354. Projeto Comercial 59</w:t>
      </w:r>
    </w:p>
    <w:p>
      <w:r>
        <w:t>355. Projeto Industrial 1</w:t>
      </w:r>
    </w:p>
    <w:p>
      <w:r>
        <w:t>356. Projeto Industrial 2</w:t>
      </w:r>
    </w:p>
    <w:p>
      <w:r>
        <w:t>357. Projeto Industrial 3</w:t>
      </w:r>
    </w:p>
    <w:p>
      <w:r>
        <w:t>358. Projeto Industrial 4</w:t>
      </w:r>
    </w:p>
    <w:p>
      <w:r>
        <w:t>359. Projeto Industrial 5</w:t>
      </w:r>
    </w:p>
    <w:p>
      <w:r>
        <w:t>360. Projeto Industrial 6</w:t>
      </w:r>
    </w:p>
    <w:p>
      <w:r>
        <w:t>361. Projeto Industrial 7</w:t>
      </w:r>
    </w:p>
    <w:p>
      <w:r>
        <w:t>362. Projeto Industrial 8</w:t>
      </w:r>
    </w:p>
    <w:p>
      <w:r>
        <w:t>363. Projeto Industrial 9</w:t>
      </w:r>
    </w:p>
    <w:p>
      <w:r>
        <w:t>364. Projeto Industrial 10</w:t>
      </w:r>
    </w:p>
    <w:p>
      <w:r>
        <w:t>365. Projeto Industrial 11</w:t>
      </w:r>
    </w:p>
    <w:p>
      <w:r>
        <w:t>366. Projeto Industrial 12</w:t>
      </w:r>
    </w:p>
    <w:p>
      <w:r>
        <w:t>367. Projeto Industrial 13</w:t>
      </w:r>
    </w:p>
    <w:p>
      <w:r>
        <w:t>368. Projeto Industrial 14</w:t>
      </w:r>
    </w:p>
    <w:p>
      <w:r>
        <w:t>369. Projeto Industrial 15</w:t>
      </w:r>
    </w:p>
    <w:p>
      <w:r>
        <w:t>370. Projeto Industrial 16</w:t>
      </w:r>
    </w:p>
    <w:p>
      <w:r>
        <w:t>371. Projeto Industrial 17</w:t>
      </w:r>
    </w:p>
    <w:p>
      <w:r>
        <w:t>372. Projeto Industrial 18</w:t>
      </w:r>
    </w:p>
    <w:p>
      <w:r>
        <w:t>373. Projeto Industrial 19</w:t>
      </w:r>
    </w:p>
    <w:p>
      <w:r>
        <w:t>374. Projeto Industrial 20</w:t>
      </w:r>
    </w:p>
    <w:p>
      <w:r>
        <w:t>375. Projeto Industrial 21</w:t>
      </w:r>
    </w:p>
    <w:p>
      <w:r>
        <w:t>376. Projeto Industrial 22</w:t>
      </w:r>
    </w:p>
    <w:p>
      <w:r>
        <w:t>377. Projeto Industrial 23</w:t>
      </w:r>
    </w:p>
    <w:p>
      <w:r>
        <w:t>378. Projeto Industrial 24</w:t>
      </w:r>
    </w:p>
    <w:p>
      <w:r>
        <w:t>379. Projeto Industrial 25</w:t>
      </w:r>
    </w:p>
    <w:p>
      <w:r>
        <w:t>380. Projeto Industrial 26</w:t>
      </w:r>
    </w:p>
    <w:p>
      <w:r>
        <w:t>381. Projeto Industrial 27</w:t>
      </w:r>
    </w:p>
    <w:p>
      <w:r>
        <w:t>382. Projeto Industrial 28</w:t>
      </w:r>
    </w:p>
    <w:p>
      <w:r>
        <w:t>383. Projeto Industrial 29</w:t>
      </w:r>
    </w:p>
    <w:p>
      <w:r>
        <w:t>384. Projeto Industrial 30</w:t>
      </w:r>
    </w:p>
    <w:p>
      <w:r>
        <w:t>385. Projeto Industrial 31</w:t>
      </w:r>
    </w:p>
    <w:p>
      <w:r>
        <w:t>386. Projeto Industrial 32</w:t>
      </w:r>
    </w:p>
    <w:p>
      <w:r>
        <w:t>387. Projeto Industrial 33</w:t>
      </w:r>
    </w:p>
    <w:p>
      <w:r>
        <w:t>388. Projeto Industrial 34</w:t>
      </w:r>
    </w:p>
    <w:p>
      <w:r>
        <w:t>389. Projeto Industrial 35</w:t>
      </w:r>
    </w:p>
    <w:p>
      <w:r>
        <w:t>390. Projeto Industrial 36</w:t>
      </w:r>
    </w:p>
    <w:p>
      <w:r>
        <w:t>391. Projeto Industrial 37</w:t>
      </w:r>
    </w:p>
    <w:p>
      <w:r>
        <w:t>392. Projeto Industrial 38</w:t>
      </w:r>
    </w:p>
    <w:p>
      <w:r>
        <w:t>393. Projeto Industrial 39</w:t>
      </w:r>
    </w:p>
    <w:p>
      <w:r>
        <w:t>394. Projeto Industrial 40</w:t>
      </w:r>
    </w:p>
    <w:p>
      <w:r>
        <w:t>395. Projeto Industrial 41</w:t>
      </w:r>
    </w:p>
    <w:p>
      <w:r>
        <w:t>396. Projeto Industrial 42</w:t>
      </w:r>
    </w:p>
    <w:p>
      <w:r>
        <w:t>397. Projeto Industrial 43</w:t>
      </w:r>
    </w:p>
    <w:p>
      <w:r>
        <w:t>398. Projeto Industrial 44</w:t>
      </w:r>
    </w:p>
    <w:p>
      <w:r>
        <w:t>399. Projeto Industrial 45</w:t>
      </w:r>
    </w:p>
    <w:p>
      <w:r>
        <w:t>400. Projeto Industrial 46</w:t>
      </w:r>
    </w:p>
    <w:p>
      <w:r>
        <w:t>401. Projeto Industrial 47</w:t>
      </w:r>
    </w:p>
    <w:p>
      <w:r>
        <w:t>402. Projeto Industrial 48</w:t>
      </w:r>
    </w:p>
    <w:p>
      <w:r>
        <w:t>403. Projeto Industrial 49</w:t>
      </w:r>
    </w:p>
    <w:p>
      <w:r>
        <w:t>404. Projeto Industrial 50</w:t>
      </w:r>
    </w:p>
    <w:p>
      <w:r>
        <w:t>405. Projeto Industrial 51</w:t>
      </w:r>
    </w:p>
    <w:p>
      <w:r>
        <w:t>406. Projeto Industrial 52</w:t>
      </w:r>
    </w:p>
    <w:p>
      <w:r>
        <w:t>407. Projeto Industrial 53</w:t>
      </w:r>
    </w:p>
    <w:p>
      <w:r>
        <w:t>408. Projeto Industrial 54</w:t>
      </w:r>
    </w:p>
    <w:p>
      <w:r>
        <w:t>409. Projeto Industrial 55</w:t>
      </w:r>
    </w:p>
    <w:p>
      <w:r>
        <w:t>410. Projeto Industrial 56</w:t>
      </w:r>
    </w:p>
    <w:p>
      <w:r>
        <w:t>411. Projeto Industrial 57</w:t>
      </w:r>
    </w:p>
    <w:p>
      <w:r>
        <w:t>412. Projeto Industrial 58</w:t>
      </w:r>
    </w:p>
    <w:p>
      <w:r>
        <w:t>413. Projeto Industrial 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